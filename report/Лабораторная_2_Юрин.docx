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C90D79" w:rsidRDefault="00000000" w:rsidP="004F4C4B">
      <w:pPr>
        <w:pStyle w:val="ReferenceNormal"/>
        <w:ind w:firstLine="0"/>
        <w:rPr>
          <w:rFonts w:eastAsia="Times New Roman" w:cs="Times New Roman"/>
          <w:color w:val="000000"/>
        </w:rPr>
      </w:pPr>
      <w:r w:rsidRPr="00C90D79">
        <w:rPr>
          <w:noProof/>
        </w:rPr>
        <w:drawing>
          <wp:inline distT="0" distB="0" distL="0" distR="0" wp14:anchorId="5C605002" wp14:editId="6D198F7F">
            <wp:extent cx="5923280" cy="805180"/>
            <wp:effectExtent l="0" t="0" r="127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Pr="00C90D79" w:rsidRDefault="00000000" w:rsidP="00C90D79">
      <w:pPr>
        <w:pStyle w:val="ReferenceNormal"/>
        <w:spacing w:after="0"/>
        <w:jc w:val="center"/>
        <w:rPr>
          <w:rFonts w:eastAsia="Times New Roman" w:cs="Times New Roman"/>
          <w:color w:val="000000"/>
        </w:rPr>
      </w:pPr>
    </w:p>
    <w:p w:rsidR="00000000" w:rsidRPr="00C90D79" w:rsidRDefault="00000000" w:rsidP="00023FAA">
      <w:pPr>
        <w:pStyle w:val="ReferenceNormal"/>
        <w:spacing w:after="0"/>
        <w:ind w:firstLine="0"/>
        <w:rPr>
          <w:rFonts w:eastAsia="Times New Roman" w:cs="Times New Roman"/>
          <w:color w:val="000000"/>
        </w:rPr>
      </w:pPr>
    </w:p>
    <w:p w:rsidR="00000000" w:rsidRPr="00C90D79" w:rsidRDefault="00000000" w:rsidP="00C90D79">
      <w:pPr>
        <w:pStyle w:val="ReferenceNormal"/>
        <w:spacing w:after="0"/>
        <w:jc w:val="center"/>
        <w:rPr>
          <w:rFonts w:eastAsia="Times New Roman" w:cs="Times New Roman"/>
          <w:color w:val="000000"/>
        </w:rPr>
      </w:pPr>
    </w:p>
    <w:p w:rsidR="00000000" w:rsidRPr="001E2388" w:rsidRDefault="00000000" w:rsidP="00C90D79">
      <w:pPr>
        <w:pStyle w:val="ReferenceNormal"/>
        <w:spacing w:after="0"/>
        <w:jc w:val="center"/>
        <w:rPr>
          <w:rFonts w:eastAsia="Times New Roman" w:cs="Times New Roman"/>
          <w:color w:val="000000"/>
          <w:lang w:val="ru-RU"/>
        </w:rPr>
      </w:pPr>
      <w:r w:rsidRPr="001E2388">
        <w:rPr>
          <w:rFonts w:eastAsia="Times New Roman" w:cs="Times New Roman"/>
          <w:color w:val="000000"/>
          <w:lang w:val="ru-RU"/>
        </w:rPr>
        <w:t>Институт №8</w:t>
      </w:r>
    </w:p>
    <w:p w:rsidR="00000000" w:rsidRPr="001E2388" w:rsidRDefault="00000000" w:rsidP="00167414">
      <w:pPr>
        <w:pStyle w:val="ReferenceNormal"/>
        <w:spacing w:after="0"/>
        <w:jc w:val="center"/>
        <w:rPr>
          <w:rFonts w:eastAsia="Times New Roman" w:cs="Times New Roman"/>
          <w:color w:val="000000"/>
          <w:lang w:val="ru-RU"/>
        </w:rPr>
      </w:pPr>
      <w:r w:rsidRPr="001E2388">
        <w:rPr>
          <w:rFonts w:eastAsia="Times New Roman" w:cs="Times New Roman"/>
          <w:color w:val="000000"/>
          <w:lang w:val="ru-RU"/>
        </w:rPr>
        <w:t>“Компьютерные науки и прикладная математика”</w:t>
      </w:r>
    </w:p>
    <w:p w:rsidR="00000000" w:rsidRPr="001E2388" w:rsidRDefault="00000000" w:rsidP="00167414">
      <w:pPr>
        <w:pStyle w:val="ReferenceNormal"/>
        <w:spacing w:after="0"/>
        <w:jc w:val="center"/>
        <w:rPr>
          <w:rFonts w:eastAsia="Times New Roman" w:cs="Times New Roman"/>
          <w:color w:val="000000"/>
          <w:lang w:val="ru-RU"/>
        </w:rPr>
      </w:pPr>
      <w:r w:rsidRPr="001E2388">
        <w:rPr>
          <w:rFonts w:eastAsia="Times New Roman" w:cs="Times New Roman"/>
          <w:color w:val="000000"/>
          <w:lang w:val="ru-RU"/>
        </w:rPr>
        <w:t>Кафедра 806</w:t>
      </w:r>
    </w:p>
    <w:p w:rsidR="00000000" w:rsidRPr="001E2388" w:rsidRDefault="00000000" w:rsidP="00023FAA">
      <w:pPr>
        <w:pStyle w:val="ReferenceNormal"/>
        <w:spacing w:after="0"/>
        <w:ind w:firstLine="0"/>
        <w:rPr>
          <w:rFonts w:eastAsia="Times New Roman" w:cs="Times New Roman"/>
          <w:color w:val="000000"/>
          <w:lang w:val="ru-RU"/>
        </w:rPr>
      </w:pPr>
    </w:p>
    <w:p w:rsidR="00000000" w:rsidRPr="001E2388" w:rsidRDefault="00000000" w:rsidP="00EE489D">
      <w:pPr>
        <w:pStyle w:val="ReferenceNoSpacing"/>
        <w:rPr>
          <w:lang w:val="ru-RU"/>
        </w:rPr>
      </w:pPr>
    </w:p>
    <w:p w:rsidR="00000000" w:rsidRPr="001E2388" w:rsidRDefault="00000000" w:rsidP="00C90D79">
      <w:pPr>
        <w:pStyle w:val="ReferenceNormal"/>
        <w:spacing w:after="0"/>
        <w:jc w:val="center"/>
        <w:rPr>
          <w:rFonts w:eastAsia="Times New Roman" w:cs="Times New Roman"/>
          <w:color w:val="000000"/>
          <w:lang w:val="ru-RU"/>
        </w:rPr>
      </w:pPr>
    </w:p>
    <w:p w:rsidR="00000000" w:rsidRPr="001E2388" w:rsidRDefault="00000000" w:rsidP="00C90D79">
      <w:pPr>
        <w:pStyle w:val="ReferenceNormal"/>
        <w:spacing w:after="0"/>
        <w:jc w:val="center"/>
        <w:rPr>
          <w:rFonts w:eastAsia="Times New Roman" w:cs="Times New Roman"/>
          <w:color w:val="000000"/>
          <w:lang w:val="ru-RU"/>
        </w:rPr>
      </w:pPr>
    </w:p>
    <w:p w:rsidR="00000000" w:rsidRPr="001E2388" w:rsidRDefault="00000000" w:rsidP="00C90D79">
      <w:pPr>
        <w:pStyle w:val="ReferenceNormal"/>
        <w:spacing w:after="0"/>
        <w:jc w:val="center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b/>
          <w:bCs/>
          <w:color w:val="000000"/>
          <w:szCs w:val="28"/>
          <w:lang w:val="ru-RU"/>
        </w:rPr>
        <w:t xml:space="preserve">ОТЧЕТ ПО ЛАБОРАТОРНОЙ РАБОТЕ №2</w:t>
      </w:r>
    </w:p>
    <w:p w:rsidR="00000000" w:rsidRPr="001E2388" w:rsidRDefault="00000000" w:rsidP="00C90D79">
      <w:pPr>
        <w:pStyle w:val="ReferenceNormal"/>
        <w:spacing w:after="0"/>
        <w:jc w:val="center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 xml:space="preserve">по учебной дисциплине «Операционные системы и архитектура компьютера» на тему «Управление процессами и обмен данными через каналы»</w:t>
        <w:br/>
        <w:t xml:space="preserve">Вариант 12</w:t>
      </w:r>
    </w:p>
    <w:p w:rsidR="00000000" w:rsidRPr="001E2388" w:rsidRDefault="00000000" w:rsidP="00023FAA">
      <w:pPr>
        <w:pStyle w:val="ReferenceNormal"/>
        <w:spacing w:after="0"/>
        <w:ind w:firstLine="0"/>
        <w:rPr>
          <w:rFonts w:eastAsia="Times New Roman" w:cs="Times New Roman"/>
          <w:color w:val="000000"/>
          <w:lang w:val="ru-RU"/>
        </w:rPr>
      </w:pPr>
    </w:p>
    <w:p w:rsidR="00000000" w:rsidRPr="001E2388" w:rsidRDefault="00000000" w:rsidP="00023FAA">
      <w:pPr>
        <w:pStyle w:val="ReferenceNormal"/>
        <w:spacing w:after="0"/>
        <w:ind w:firstLine="0"/>
        <w:rPr>
          <w:rFonts w:eastAsia="Times New Roman" w:cs="Times New Roman"/>
          <w:color w:val="000000"/>
          <w:lang w:val="ru-RU"/>
        </w:rPr>
      </w:pPr>
    </w:p>
    <w:p w:rsidR="00000000" w:rsidRPr="001E2388" w:rsidRDefault="00000000" w:rsidP="00C90D79">
      <w:pPr>
        <w:pStyle w:val="ReferenceNormal"/>
        <w:spacing w:after="0"/>
        <w:jc w:val="right"/>
        <w:rPr>
          <w:rFonts w:eastAsia="Times New Roman" w:cs="Times New Roman"/>
          <w:color w:val="000000"/>
          <w:lang w:val="ru-RU"/>
        </w:rPr>
      </w:pPr>
      <w:r w:rsidRPr="001E2388">
        <w:rPr>
          <w:rFonts w:eastAsia="Times New Roman" w:cs="Times New Roman"/>
          <w:color w:val="000000"/>
          <w:lang w:val="ru-RU"/>
        </w:rPr>
        <w:t>Выполнил:</w:t>
      </w:r>
    </w:p>
    <w:p w:rsidR="00000000" w:rsidRPr="001E2388" w:rsidRDefault="00000000" w:rsidP="00C90D79">
      <w:pPr>
        <w:pStyle w:val="ReferenceNormal"/>
        <w:spacing w:after="0"/>
        <w:jc w:val="right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 xml:space="preserve">Юрин Матвей Юрьевич</w:t>
      </w:r>
    </w:p>
    <w:p w:rsidR="00000000" w:rsidRPr="001E2388" w:rsidRDefault="00000000" w:rsidP="00C90D79">
      <w:pPr>
        <w:pStyle w:val="ReferenceNormal"/>
        <w:spacing w:after="0"/>
        <w:jc w:val="right"/>
        <w:rPr>
          <w:rFonts w:eastAsia="Times New Roman" w:cs="Times New Roman"/>
          <w:color w:val="000000"/>
          <w:lang w:val="ru-RU"/>
        </w:rPr>
      </w:pPr>
      <w:r w:rsidRPr="001E2388">
        <w:rPr>
          <w:rFonts w:eastAsia="Times New Roman" w:cs="Times New Roman"/>
          <w:color w:val="000000"/>
          <w:lang w:val="ru-RU"/>
        </w:rPr>
        <w:t>М8О-206БВ-25</w:t>
      </w:r>
    </w:p>
    <w:p w:rsidR="00000000" w:rsidRPr="001E2388" w:rsidRDefault="00000000" w:rsidP="00C90D79">
      <w:pPr>
        <w:pStyle w:val="ReferenceNormal"/>
        <w:spacing w:after="0"/>
        <w:jc w:val="right"/>
        <w:rPr>
          <w:rFonts w:eastAsia="Times New Roman" w:cs="Times New Roman"/>
          <w:color w:val="000000"/>
          <w:lang w:val="ru-RU"/>
        </w:rPr>
      </w:pPr>
      <w:r w:rsidRPr="001E2388">
        <w:rPr>
          <w:rFonts w:eastAsia="Times New Roman" w:cs="Times New Roman"/>
          <w:color w:val="000000"/>
          <w:lang w:val="ru-RU"/>
        </w:rPr>
        <w:t>Проверил:</w:t>
      </w:r>
    </w:p>
    <w:p w:rsidR="00000000" w:rsidRPr="001E2388" w:rsidRDefault="00000000" w:rsidP="00C90D79">
      <w:pPr>
        <w:pStyle w:val="ReferenceNormal"/>
        <w:spacing w:after="0"/>
        <w:jc w:val="right"/>
        <w:rPr>
          <w:rFonts w:eastAsia="Times New Roman" w:cs="Times New Roman"/>
          <w:color w:val="000000"/>
          <w:lang w:val="ru-RU"/>
        </w:rPr>
      </w:pPr>
      <w:r w:rsidRPr="001E2388">
        <w:rPr>
          <w:rFonts w:eastAsia="Times New Roman" w:cs="Times New Roman"/>
          <w:color w:val="000000"/>
          <w:lang w:val="ru-RU"/>
        </w:rPr>
        <w:t>Ефимов Д.А.</w:t>
      </w:r>
    </w:p>
    <w:p w:rsidR="00000000" w:rsidRPr="001E2388" w:rsidRDefault="00000000" w:rsidP="00C90D79">
      <w:pPr>
        <w:pStyle w:val="ReferenceNormal"/>
        <w:spacing w:after="0"/>
        <w:jc w:val="center"/>
        <w:rPr>
          <w:rFonts w:eastAsia="Times New Roman" w:cs="Times New Roman"/>
          <w:color w:val="000000"/>
          <w:lang w:val="ru-RU"/>
        </w:rPr>
      </w:pPr>
    </w:p>
    <w:p w:rsidR="00000000" w:rsidRPr="001E2388" w:rsidRDefault="00000000" w:rsidP="00C90D79">
      <w:pPr>
        <w:pStyle w:val="ReferenceNormal"/>
        <w:spacing w:after="0"/>
        <w:jc w:val="center"/>
        <w:rPr>
          <w:rFonts w:eastAsia="Times New Roman" w:cs="Times New Roman"/>
          <w:color w:val="000000"/>
          <w:lang w:val="ru-RU"/>
        </w:rPr>
      </w:pPr>
    </w:p>
    <w:p w:rsidR="00000000" w:rsidRPr="001E2388" w:rsidRDefault="00000000" w:rsidP="00C90D79">
      <w:pPr>
        <w:pStyle w:val="ReferenceNormal"/>
        <w:spacing w:after="0"/>
        <w:jc w:val="center"/>
        <w:rPr>
          <w:rFonts w:eastAsia="Times New Roman" w:cs="Times New Roman"/>
          <w:color w:val="000000"/>
          <w:lang w:val="ru-RU"/>
        </w:rPr>
      </w:pPr>
      <w:r w:rsidRPr="001E2388">
        <w:rPr>
          <w:rFonts w:eastAsia="Times New Roman" w:cs="Times New Roman"/>
          <w:color w:val="000000"/>
          <w:lang w:val="ru-RU"/>
        </w:rPr>
        <w:br/>
      </w:r>
      <w:r w:rsidRPr="001E2388">
        <w:rPr>
          <w:rFonts w:eastAsia="Times New Roman" w:cs="Times New Roman"/>
          <w:color w:val="000000"/>
          <w:lang w:val="ru-RU"/>
        </w:rPr>
        <w:t>Москва 20</w:t>
      </w:r>
      <w:r w:rsidRPr="001E2388">
        <w:rPr>
          <w:rFonts w:eastAsia="Times New Roman" w:cs="Times New Roman"/>
          <w:color w:val="000000"/>
          <w:lang w:val="ru-RU"/>
        </w:rPr>
        <w:t>26</w:t>
      </w:r>
    </w:p>
    <w:p w:rsidR="00000000" w:rsidRPr="001E2388" w:rsidRDefault="00000000" w:rsidP="00EF2C2D">
      <w:pPr>
        <w:pStyle w:val="Referenceheading1"/>
        <w:rPr>
          <w:b w:val="0"/>
          <w:lang w:val="ru-RU"/>
        </w:rPr>
      </w:pPr>
      <w:bookmarkStart w:id="0" w:name="_Toc240959156"/>
      <w:r w:rsidRPr="001E2388">
        <w:rPr>
          <w:lang w:val="ru-RU"/>
        </w:rPr>
        <w:lastRenderedPageBreak/>
        <w:t>СОДЕРЖАНИЕ</w:t>
      </w:r>
      <w:bookmarkEnd w:id="0"/>
    </w:p>
    <w:sdt>
      <w:sdtPr>
        <w:rPr>
          <w:rFonts w:ascii="Times New Roman" w:hAnsi="Times New Roman"/>
          <w:b w:val="0"/>
          <w:bCs w:val="0"/>
          <w:i w:val="0"/>
          <w:iCs w:val="0"/>
          <w:sz w:val="28"/>
        </w:rPr>
        <w:id w:val="-6219176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F3F87" w:rsidRPr="001E2388" w:rsidRDefault="00000000">
          <w:pPr>
            <w:pStyle w:val="Referencetoc1"/>
            <w:tabs>
              <w:tab w:val="right" w:leader="dot" w:pos="9344"/>
            </w:tabs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r w:rsidRPr="001E2388">
            <w:rPr>
              <w:i w:val="0"/>
              <w:iCs w:val="0"/>
              <w:noProof/>
              <w:color w:val="000000"/>
              <w:lang w:val="ru-RU"/>
            </w:rPr>
            <w:t>1 Цель работы и задание</w:t>
          </w:r>
          <w:r w:rsidRPr="001E2388">
            <w:rPr>
              <w:i w:val="0"/>
              <w:iCs w:val="0"/>
              <w:noProof/>
              <w:color w:val="000000"/>
              <w:lang w:val="ru-RU"/>
            </w:rPr>
            <w:tab/>
            <w:t>3</w:t>
          </w:r>
        </w:p>
        <w:p w:rsidR="005F3F87" w:rsidRPr="001E2388" w:rsidRDefault="00000000">
          <w:pPr>
            <w:pStyle w:val="Referencetoc1"/>
            <w:tabs>
              <w:tab w:val="right" w:leader="dot" w:pos="9344"/>
            </w:tabs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r w:rsidRPr="001E2388">
            <w:rPr>
              <w:i w:val="0"/>
              <w:iCs w:val="0"/>
              <w:noProof/>
              <w:color w:val="000000"/>
              <w:lang w:val="ru-RU"/>
            </w:rPr>
            <w:t>2 Сборка и запуск</w:t>
          </w:r>
          <w:r w:rsidRPr="001E2388">
            <w:rPr>
              <w:i w:val="0"/>
              <w:iCs w:val="0"/>
              <w:noProof/>
              <w:color w:val="000000"/>
              <w:lang w:val="ru-RU"/>
            </w:rPr>
            <w:tab/>
            <w:t>3</w:t>
          </w:r>
        </w:p>
        <w:p w:rsidR="005F3F87" w:rsidRPr="001E2388" w:rsidRDefault="00000000">
          <w:pPr>
            <w:pStyle w:val="Referencetoc1"/>
            <w:tabs>
              <w:tab w:val="right" w:leader="dot" w:pos="9344"/>
            </w:tabs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r w:rsidRPr="001E2388">
            <w:rPr>
              <w:i w:val="0"/>
              <w:iCs w:val="0"/>
              <w:noProof/>
              <w:color w:val="000000"/>
              <w:lang w:val="ru-RU"/>
            </w:rPr>
            <w:t>3 Как работает программа</w:t>
          </w:r>
          <w:r w:rsidRPr="001E2388">
            <w:rPr>
              <w:i w:val="0"/>
              <w:iCs w:val="0"/>
              <w:noProof/>
              <w:color w:val="000000"/>
              <w:lang w:val="ru-RU"/>
            </w:rPr>
            <w:tab/>
            <w:t>3</w:t>
          </w:r>
        </w:p>
        <w:p w:rsidR="005F3F87" w:rsidRPr="001E2388" w:rsidRDefault="00000000">
          <w:pPr>
            <w:pStyle w:val="Referencetoc1"/>
            <w:tabs>
              <w:tab w:val="right" w:leader="dot" w:pos="9344"/>
            </w:tabs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r w:rsidRPr="001E2388">
            <w:rPr>
              <w:i w:val="0"/>
              <w:iCs w:val="0"/>
              <w:noProof/>
              <w:color w:val="000000"/>
              <w:lang w:val="ru-RU"/>
            </w:rPr>
            <w:t>4 Основные системные вызовы</w:t>
          </w:r>
          <w:r w:rsidRPr="001E2388">
            <w:rPr>
              <w:i w:val="0"/>
              <w:iCs w:val="0"/>
              <w:noProof/>
              <w:color w:val="000000"/>
              <w:lang w:val="ru-RU"/>
            </w:rPr>
            <w:tab/>
            <w:t>4</w:t>
          </w:r>
        </w:p>
        <w:p w:rsidR="005F3F87" w:rsidRPr="001E2388" w:rsidRDefault="00000000">
          <w:pPr>
            <w:pStyle w:val="Referencetoc1"/>
            <w:tabs>
              <w:tab w:val="right" w:leader="dot" w:pos="9344"/>
            </w:tabs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r w:rsidRPr="001E2388">
            <w:rPr>
              <w:i w:val="0"/>
              <w:iCs w:val="0"/>
              <w:noProof/>
              <w:color w:val="000000"/>
              <w:lang w:val="ru-RU"/>
            </w:rPr>
            <w:t xml:space="preserve">5 Строки произвольной длины</w:t>
          </w:r>
          <w:r>
            <w:rPr>
              <w:i w:val="0"/>
              <w:iCs w:val="0"/>
              <w:noProof/>
              <w:color w:val="000000"/>
            </w:rPr>
            <w:t/>
          </w:r>
          <w:r w:rsidRPr="001E2388">
            <w:rPr>
              <w:i w:val="0"/>
              <w:iCs w:val="0"/>
              <w:noProof/>
              <w:color w:val="000000"/>
              <w:lang w:val="ru-RU"/>
            </w:rPr>
            <w:tab/>
            <w:t>4</w:t>
          </w:r>
        </w:p>
        <w:p w:rsidR="005F3F87" w:rsidRPr="001E2388" w:rsidRDefault="00000000">
          <w:pPr>
            <w:pStyle w:val="Referencetoc1"/>
            <w:tabs>
              <w:tab w:val="right" w:leader="dot" w:pos="9344"/>
            </w:tabs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r w:rsidRPr="001E2388">
            <w:rPr>
              <w:i w:val="0"/>
              <w:iCs w:val="0"/>
              <w:noProof/>
              <w:color w:val="000000"/>
              <w:lang w:val="ru-RU"/>
            </w:rPr>
            <w:t>6 Проверка программы</w:t>
          </w:r>
          <w:r w:rsidRPr="001E2388">
            <w:rPr>
              <w:i w:val="0"/>
              <w:iCs w:val="0"/>
              <w:noProof/>
              <w:color w:val="000000"/>
              <w:lang w:val="ru-RU"/>
            </w:rPr>
            <w:tab/>
            <w:t>5</w:t>
          </w:r>
        </w:p>
        <w:p w:rsidR="005F3F87" w:rsidRPr="001E2388" w:rsidRDefault="00000000">
          <w:pPr>
            <w:pStyle w:val="Referencetoc1"/>
            <w:tabs>
              <w:tab w:val="right" w:leader="dot" w:pos="9344"/>
            </w:tabs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r w:rsidRPr="001E2388">
            <w:rPr>
              <w:i w:val="0"/>
              <w:iCs w:val="0"/>
              <w:noProof/>
              <w:color w:val="000000"/>
              <w:lang w:val="ru-RU"/>
            </w:rPr>
            <w:t>7 Получение трассы</w:t>
          </w:r>
          <w:r w:rsidRPr="001E2388">
            <w:rPr>
              <w:i w:val="0"/>
              <w:iCs w:val="0"/>
              <w:noProof/>
              <w:color w:val="000000"/>
              <w:lang w:val="ru-RU"/>
            </w:rPr>
            <w:tab/>
            <w:t>6</w:t>
          </w:r>
        </w:p>
        <w:p w:rsidR="005F3F87" w:rsidRPr="001E2388" w:rsidRDefault="00000000">
          <w:pPr>
            <w:pStyle w:val="Referencetoc1"/>
            <w:tabs>
              <w:tab w:val="right" w:leader="dot" w:pos="9344"/>
            </w:tabs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r w:rsidRPr="001E2388">
            <w:rPr>
              <w:i w:val="0"/>
              <w:iCs w:val="0"/>
              <w:noProof/>
              <w:color w:val="000000"/>
              <w:lang w:val="ru-RU"/>
            </w:rPr>
            <w:t xml:space="preserve">8 Исходный код</w:t>
          </w:r>
          <w:r>
            <w:rPr>
              <w:i w:val="0"/>
              <w:iCs w:val="0"/>
              <w:noProof/>
              <w:color w:val="000000"/>
            </w:rPr>
            <w:t/>
          </w:r>
          <w:r w:rsidRPr="001E2388">
            <w:rPr>
              <w:i w:val="0"/>
              <w:iCs w:val="0"/>
              <w:noProof/>
              <w:color w:val="000000"/>
              <w:lang w:val="ru-RU"/>
            </w:rPr>
            <w:t xml:space="preserve"/>
          </w:r>
          <w:r>
            <w:rPr>
              <w:i w:val="0"/>
              <w:iCs w:val="0"/>
              <w:noProof/>
              <w:color w:val="000000"/>
            </w:rPr>
            <w:t/>
          </w:r>
          <w:r w:rsidRPr="001E2388">
            <w:rPr>
              <w:i w:val="0"/>
              <w:iCs w:val="0"/>
              <w:noProof/>
              <w:color w:val="000000"/>
              <w:lang w:val="ru-RU"/>
            </w:rPr>
            <w:tab/>
            <w:t>8</w:t>
          </w:r>
        </w:p>
        <w:p w:rsidR="005F3F87" w:rsidRPr="001E2388" w:rsidRDefault="00000000">
          <w:pPr>
            <w:pStyle w:val="Referencetoc1"/>
            <w:tabs>
              <w:tab w:val="right" w:leader="dot" w:pos="9344"/>
            </w:tabs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r w:rsidRPr="001E2388">
            <w:rPr>
              <w:i w:val="0"/>
              <w:iCs w:val="0"/>
              <w:noProof/>
              <w:color w:val="000000"/>
              <w:lang w:val="ru-RU"/>
            </w:rPr>
            <w:t>9 Вывод</w:t>
          </w:r>
          <w:r w:rsidRPr="001E2388">
            <w:rPr>
              <w:i w:val="0"/>
              <w:iCs w:val="0"/>
              <w:noProof/>
              <w:color w:val="000000"/>
              <w:lang w:val="ru-RU"/>
            </w:rPr>
            <w:tab/>
            <w:t>13</w:t>
          </w:r>
        </w:p>
        <w:p w:rsidR="005F3F87" w:rsidRPr="001E2388" w:rsidRDefault="00000000">
          <w:pPr>
            <w:pStyle w:val="Referencetoc1"/>
            <w:tabs>
              <w:tab w:val="right" w:leader="dot" w:pos="9344"/>
            </w:tabs>
            <w:rPr>
              <w:b w:val="0"/>
              <w:bCs w:val="0"/>
              <w:i w:val="0"/>
              <w:iCs w:val="0"/>
              <w:noProof/>
              <w:lang w:val="ru-RU" w:eastAsia="ru-RU"/>
            </w:rPr>
          </w:pPr>
          <w:r w:rsidRPr="001E2388">
            <w:rPr>
              <w:i w:val="0"/>
              <w:iCs w:val="0"/>
              <w:noProof/>
              <w:color w:val="000000"/>
              <w:lang w:val="ru-RU"/>
            </w:rPr>
            <w:t>10 Использование нейросетей</w:t>
          </w:r>
          <w:r w:rsidRPr="001E2388">
            <w:rPr>
              <w:i w:val="0"/>
              <w:iCs w:val="0"/>
              <w:noProof/>
              <w:color w:val="000000"/>
              <w:lang w:val="ru-RU"/>
            </w:rPr>
            <w:tab/>
            <w:t>13</w:t>
          </w:r>
        </w:p>
      </w:sdtContent>
    </w:sdt>
    <w:p w:rsidR="005F3F87" w:rsidRPr="001E2388" w:rsidRDefault="005F3F87">
      <w:pPr>
        <w:rPr>
          <w:lang w:val="ru-RU"/>
        </w:rPr>
        <w:sectPr w:rsidR="005F3F87" w:rsidRPr="001E2388" w:rsidSect="002662A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2E140E" w:rsidRPr="00872802" w:rsidRDefault="00000000">
      <w:pPr>
        <w:pStyle w:val="1"/>
        <w:rPr>
          <w:lang w:val="ru-RU"/>
        </w:rPr>
      </w:pPr>
      <w:r>
        <w:rPr>
          <w:lang w:val="ru-RU"/>
        </w:rPr>
        <w:t xml:space="preserve">1 Цель работы и задание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Цель работы - научиться создавать дочерние процессы и передавать данные между ними через каналы. Для варианта 12 я сделал три отдельные программы: parent, child1 и child2.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По заданию родитель создаёт двух детей и принимает строки произвольной длины. Child1 переводит строку в верхний регистр. Child2 убирает все задвоенные пробелы. Готовая строка возвращается родителю, и он выводит её на экран. Обмен данными должен идти через pipe, а системные ошибки нужно обрабатывать.</w:t>
      </w:r>
    </w:p>
    <w:p w:rsidR="002E140E" w:rsidRPr="00872802" w:rsidRDefault="00000000">
      <w:pPr>
        <w:pStyle w:val="1"/>
        <w:rPr>
          <w:lang w:val="ru-RU"/>
        </w:rPr>
      </w:pPr>
      <w:r>
        <w:rPr>
          <w:lang w:val="ru-RU"/>
        </w:rPr>
        <w:t xml:space="preserve">2 Сборка и запуск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Я собирал все три программы отдельно. Эти команды выполняются из папки program:</w:t>
      </w:r>
    </w:p>
    <w:p w:rsidR="002E140E" w:rsidRDefault="00000000">
      <w:pPr>
        <w:spacing w:after="140"/>
      </w:pPr>
      <w:r>
        <w:rPr>
          <w:rFonts w:ascii="Courier New" w:hAnsi="Courier New"/>
          <w:sz w:val="18"/>
        </w:rPr>
        <w:t xml:space="preserve">gcc -Wall -Wextra -Wpedantic -std=c11 -D_POSIX_C_SOURCE=200809L child1.c -o child1</w:t>
        <w:br/>
        <w:t xml:space="preserve">gcc -Wall -Wextra -Wpedantic -std=c11 -D_POSIX_C_SOURCE=200809L child2.c -o child2</w:t>
        <w:br/>
        <w:t xml:space="preserve">gcc -Wall -Wextra -Wpedantic -std=c11 -D_POSIX_C_SOURCE=200809L parent.c -o parent</w:t>
        <w:br/>
        <w:t xml:space="preserve">./parent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Запускать parent нужно из той же папки, где находятся child1 и child2. В коде используются пути ./child1 и ./child2. Сначала я проверил сборку на macOS, потом повторил её в Ubuntu 26.04.1 LTS в UTM. В Ubuntu использовался GCC 15.2.0. Предупреждений при сборке не было.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После ввода строк программу можно завершить через Ctrl+D на пустой строке. Это означает конец ввода, то есть EOF.</w:t>
      </w:r>
    </w:p>
    <w:p w:rsidR="002E140E" w:rsidRPr="00872802" w:rsidRDefault="00000000">
      <w:pPr>
        <w:pStyle w:val="1"/>
        <w:rPr>
          <w:lang w:val="ru-RU"/>
        </w:rPr>
      </w:pPr>
      <w:r>
        <w:rPr>
          <w:lang w:val="ru-RU"/>
        </w:rPr>
        <w:t xml:space="preserve">3 Как работает программа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Программа работает по такой схеме:</w:t>
      </w:r>
    </w:p>
    <w:p w:rsidR="002E140E" w:rsidRDefault="00000000">
      <w:pPr>
        <w:spacing w:after="140"/>
      </w:pPr>
      <w:r>
        <w:rPr>
          <w:rFonts w:ascii="Courier New" w:hAnsi="Courier New"/>
          <w:sz w:val="18"/>
        </w:rPr>
        <w:t xml:space="preserve">parent -&gt; pipe1 -&gt; child1 -&gt; pipe2 -&gt; child2 -&gt; pipe3 -&gt; parent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Сначала родитель создаёт три канала через pipe и двух детей через fork. В первом ребёнке запускается child1, во втором - child2. Для запуска используется execl: он заменяет программу внутри уже созданного процесса.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В каждом канале конец [0] нужен для чтения, а [1] - для записи. Родитель пишет исходную строку в pipe1[1], а child1 читает её из pipe1[0]. Затем child1 пишет строку в pipe2[1], а child2 читает её из pipe2[0]. После удаления лишних пробелов child2 пишет результат в pipe3[1], а родитель читает его из pipe3[0].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Чтобы дети могли пользоваться обычными stdin и stdout, я перенаправил их через dup2. В child1 stdin связан с pipe1[0], stdout - с pipe2[1]. В child2 stdin связан с pipe2[0], stdout - с pipe3[1]. Номера стандартных потоков: stdin - 0, stdout - 1, stderr - 2.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Лишние концы каналов закрываются через close. Это нужно для правильного EOF: чтение закончится только после закрытия всех копий конца записи. Если забыть закрыть лишний конец, процесс может продолжить ждать данные. В конце родитель закрывает pipe1[1] и ждёт обоих детей через waitpid.</w:t>
      </w:r>
    </w:p>
    <w:p w:rsidR="002E140E" w:rsidRPr="00872802" w:rsidRDefault="00000000">
      <w:pPr>
        <w:pStyle w:val="1"/>
        <w:rPr>
          <w:lang w:val="ru-RU"/>
        </w:rPr>
      </w:pPr>
      <w:r>
        <w:rPr>
          <w:lang w:val="ru-RU"/>
        </w:rPr>
        <w:t xml:space="preserve">4 Основные системные вызовы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7155"/>
      </w:tblGrid>
      <w:tr w:rsidR="002E140E" w:rsidRPr="001E2388">
        <w:trPr>
          <w:tblHeader/>
          <w:tblHeader/>
        </w:trP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b/>
                <w:sz w:val="20"/>
              </w:rPr>
              <w:t xml:space="preserve">Вызов</w:t>
            </w:r>
          </w:p>
        </w:tc>
        <w:tc>
          <w:tcPr>
            <w:tcW w:w="7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Pr="00872802" w:rsidRDefault="00000000">
            <w:pPr>
              <w:spacing w:after="20" w:line="240" w:lineRule="auto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 xml:space="preserve">Что он делает в этой работе</w:t>
            </w:r>
          </w:p>
        </w:tc>
      </w:tr>
      <w:tr w:rsidR="002E140E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pipe</w:t>
            </w:r>
          </w:p>
        </w:tc>
        <w:tc>
          <w:tcPr>
            <w:tcW w:w="7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Создаёт канал и возвращает два файловых дескриптора.</w:t>
            </w:r>
          </w:p>
        </w:tc>
      </w:tr>
      <w:tr w:rsidR="002E140E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fork</w:t>
            </w:r>
          </w:p>
        </w:tc>
        <w:tc>
          <w:tcPr>
            <w:tcW w:w="7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Создаёт дочерний процесс.</w:t>
            </w:r>
          </w:p>
        </w:tc>
      </w:tr>
      <w:tr w:rsidR="002E140E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dup2</w:t>
            </w:r>
          </w:p>
        </w:tc>
        <w:tc>
          <w:tcPr>
            <w:tcW w:w="7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Перенаправляет stdin и stdout ребёнка на нужные каналы.</w:t>
            </w:r>
          </w:p>
        </w:tc>
      </w:tr>
      <w:tr w:rsidR="002E140E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execl</w:t>
            </w:r>
          </w:p>
        </w:tc>
        <w:tc>
          <w:tcPr>
            <w:tcW w:w="7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Запускает child1 или child2 внутри дочернего процесса.</w:t>
            </w:r>
          </w:p>
        </w:tc>
      </w:tr>
      <w:tr w:rsidR="002E140E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write</w:t>
            </w:r>
          </w:p>
        </w:tc>
        <w:tc>
          <w:tcPr>
            <w:tcW w:w="7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Передаёт строку в канал.</w:t>
            </w:r>
          </w:p>
        </w:tc>
      </w:tr>
      <w:tr w:rsidR="002E140E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close</w:t>
            </w:r>
          </w:p>
        </w:tc>
        <w:tc>
          <w:tcPr>
            <w:tcW w:w="7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Закрывает лишние и больше не нужные дескрипторы.</w:t>
            </w:r>
          </w:p>
        </w:tc>
      </w:tr>
      <w:tr w:rsidR="002E140E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waitpid</w:t>
            </w:r>
          </w:p>
        </w:tc>
        <w:tc>
          <w:tcPr>
            <w:tcW w:w="7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Ждёт завершения детей и получает их статусы.</w:t>
            </w:r>
          </w:p>
        </w:tc>
      </w:tr>
    </w:tbl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Файловый дескриптор - это номер открытого файла или канала в процессе. Он не содержит саму строку: через этот номер программа говорит системе, откуда читать и куда писать.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Результаты вызовов проверяются. При ошибке программа пишет сообщение в stderr и возвращает ненулевой код. Если write или waitpid прерван сигналом с ошибкой EINTR, вызов повторяется. SIGPIPE игнорируется, чтобы при обрыве канала можно было получить ошибку записи и вывести сообщение.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Дети отправляют результат через fwrite и fflush. Родитель тоже вызывает fflush после вывода каждой строки. Без этого данные могут остаться в буфере, и следующий процесс будет их ждать.</w:t>
      </w:r>
    </w:p>
    <w:p w:rsidR="002E140E" w:rsidRPr="00872802" w:rsidRDefault="00000000">
      <w:pPr>
        <w:pStyle w:val="1"/>
        <w:rPr>
          <w:lang w:val="ru-RU"/>
        </w:rPr>
      </w:pPr>
      <w:r>
        <w:rPr>
          <w:lang w:val="ru-RU"/>
        </w:rPr>
        <w:t xml:space="preserve">5 Строки произвольной длины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Раньше фиксированный массив мог ограничить строку 1024 символами. Для произвольной длины я использовал getline. В начале указатель равен NULL, а вместимость буфера равна 0:</w:t>
      </w:r>
    </w:p>
    <w:p w:rsidR="002E140E" w:rsidRDefault="00000000">
      <w:pPr>
        <w:spacing w:after="140"/>
      </w:pPr>
      <w:r>
        <w:rPr>
          <w:rFonts w:ascii="Courier New" w:hAnsi="Courier New"/>
          <w:sz w:val="18"/>
        </w:rPr>
        <w:t xml:space="preserve">char *line = NULL;</w:t>
        <w:br/>
        <w:t xml:space="preserve">size_t capacity = 0;</w:t>
        <w:br/>
        <w:t xml:space="preserve">ssize_t length = getline(&amp;line, &amp;capacity, stdin);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getline читает целую строку и сама выделяет или увеличивает память. &amp;line нужен, чтобы функция могла записать новый адрес в указатель. &amp;capacity нужен, чтобы она могла сообщить размер выделенного буфера.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capacity - это вместимость буфера в байтах, а length - длина реально прочитанной строки. Например, строка может занимать 6 байтов, а памяти под неё выделено 120. getline учитывает перенос строки, если он есть, но не включает завершающий нулевой байт в возвращаемую длину. После работы память освобождается через free.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В начале файлов указан _POSIX_C_SOURCE 200809L. Эта настройка позволяет заголовочным файлам объявить функции POSIX, в том числе getline и fdopen, при сборке в режиме C11.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Один write может записать только часть строки, поэтому родитель продолжает запись циклом, пока не отправит все байты. Результат из pipe3 он читает через getline, связав канал с потоком через fdopen. Если последняя строка не заканчивается переносом, родитель закрывает pipe1[1] до ожидания ответа. Тогда дети получают EOF и могут закончить чтение этой строки.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Child1 вызывает toupper для каждого байта строки. Проверено преобразование латинских букв ASCII. Перевод регистра русских букв в UTF-8 эта реализация не выполняет. Child2 сокращает только обычные пробелы до одного; табуляции и переносы строк сохраняются.</w:t>
      </w:r>
    </w:p>
    <w:p w:rsidR="002E140E" w:rsidRPr="00872802" w:rsidRDefault="00000000">
      <w:pPr>
        <w:pStyle w:val="1"/>
        <w:rPr>
          <w:lang w:val="ru-RU"/>
        </w:rPr>
      </w:pPr>
      <w:r>
        <w:rPr>
          <w:lang w:val="ru-RU"/>
        </w:rPr>
        <w:t xml:space="preserve">6 Проверка программы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Я проверил программу на macOS и в Ubuntu. В каждом тесте весь результат сравнивался с ожидаемой строкой. На один запуск было отведено 15 секунд. Все проверки прошли, ошибок и зависаний не было.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5"/>
        <w:gridCol w:w="1300"/>
        <w:gridCol w:w="1400"/>
        <w:gridCol w:w="1500"/>
      </w:tblGrid>
      <w:tr w:rsidR="002E140E">
        <w:trPr>
          <w:tblHeader/>
          <w:tblHeader/>
        </w:trPr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b/>
                <w:sz w:val="20"/>
              </w:rPr>
              <w:t xml:space="preserve">Проверка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b/>
                <w:sz w:val="20"/>
              </w:rPr>
              <w:t xml:space="preserve">Вход, байт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b/>
                <w:sz w:val="20"/>
              </w:rPr>
              <w:t xml:space="preserve">Выход, байт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b/>
                <w:sz w:val="20"/>
              </w:rPr>
              <w:t xml:space="preserve">Итог</w:t>
            </w:r>
          </w:p>
        </w:tc>
      </w:tr>
      <w:tr w:rsidR="002E140E"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Обычная строка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22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16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Пройден</w:t>
            </w:r>
          </w:p>
        </w:tc>
      </w:tr>
      <w:tr w:rsidR="002E140E"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Без двойных пробелов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16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16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Пройден</w:t>
            </w:r>
          </w:p>
        </w:tc>
      </w:tr>
      <w:tr w:rsidR="002E140E"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Много пробелов подряд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88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Пройден</w:t>
            </w:r>
          </w:p>
        </w:tc>
      </w:tr>
      <w:tr w:rsidR="002E140E"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Три строки подряд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38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34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Пройден</w:t>
            </w:r>
          </w:p>
        </w:tc>
      </w:tr>
      <w:tr w:rsidR="002E140E"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Пустая строка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Пройден</w:t>
            </w:r>
          </w:p>
        </w:tc>
      </w:tr>
      <w:tr w:rsidR="002E140E"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Только пробелы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Пройден</w:t>
            </w:r>
          </w:p>
        </w:tc>
      </w:tr>
      <w:tr w:rsidR="002E140E"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5000 символов и перенос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5001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4287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Пройден</w:t>
            </w:r>
          </w:p>
        </w:tc>
      </w:tr>
      <w:tr w:rsidR="002E140E"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200001 символ и перенос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200002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200002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Пройден</w:t>
            </w:r>
          </w:p>
        </w:tc>
      </w:tr>
      <w:tr w:rsidR="002E140E"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Строка без переноса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13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Пройден</w:t>
            </w:r>
          </w:p>
        </w:tc>
      </w:tr>
      <w:tr w:rsidR="002E140E"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Сразу EOF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0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Пройден</w:t>
            </w:r>
          </w:p>
        </w:tc>
      </w:tr>
      <w:tr w:rsidR="002E140E">
        <w:tc>
          <w:tcPr>
            <w:tcW w:w="5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Табуляции сохраняются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:rsidR="002E140E" w:rsidRDefault="00000000">
            <w:pPr>
              <w:spacing w:after="20" w:line="240" w:lineRule="auto"/>
            </w:pPr>
            <w:r>
              <w:rPr>
                <w:sz w:val="20"/>
              </w:rPr>
              <w:t xml:space="preserve">Пройден</w:t>
            </w:r>
          </w:p>
        </w:tc>
      </w:tr>
    </w:tbl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В таблице длина включает перенос строки, если он есть. Кроме этих 11 проверок, я отдельно запустил child1 и child2. Оба теста тоже прошли.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Пример обычной строки:</w:t>
      </w:r>
    </w:p>
    <w:p w:rsidR="002E140E" w:rsidRDefault="00000000">
      <w:pPr>
        <w:spacing w:after="140"/>
      </w:pPr>
      <w:r>
        <w:rPr>
          <w:rFonts w:ascii="Courier New" w:hAnsi="Courier New"/>
          <w:sz w:val="18"/>
        </w:rPr>
        <w:t xml:space="preserve">Ввод:    hello     my   friend</w:t>
        <w:br/>
        <w:t xml:space="preserve">Вывод:   HELLO MY FRIEND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Для длинного теста я взял первые 5000 байтов повторяющейся строки "ab  cd " и добавил перенос. На выходе получилось 4287 байтов. Весь результат совпал с ожидаемым, поэтому уменьшение длины связано только с удалением лишних пробелов. В другом тесте я повторил "ab " 66667 раз и добавил перенос. Получилось 200002 байта и на входе, и на выходе. Строка не обрезалась.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Последняя строка "last     line" без переноса превратилась в "LAST LINE", тоже без переноса. Пустая строка осталась пустой, а пять пробелов сократились до одного.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Я также проверил запуск без файла child1, без файла child2 и ошибку вывода в /dev/full. Программа сообщила об ошибке и завершилась без зависания. Результат обычной строки появился ещё до отправки EOF. После EOF дочерние процессы завершились.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Через Valgrind в Ubuntu я проверил память всех трёх программ на обычной тестовой строке. Для каждого процесса получено 0 ошибок и 0 байтов в 0 блоках при выходе. Журнал проверки сохранён вместе с результатами тестов.</w:t>
      </w:r>
    </w:p>
    <w:p w:rsidR="002E140E" w:rsidRPr="00872802" w:rsidRDefault="00000000">
      <w:pPr>
        <w:pStyle w:val="1"/>
        <w:rPr>
          <w:lang w:val="ru-RU"/>
        </w:rPr>
      </w:pPr>
      <w:r>
        <w:rPr>
          <w:lang w:val="ru-RU"/>
        </w:rPr>
        <w:t xml:space="preserve">7 Получение трассы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Для просмотра системных вызовов я запустил программу через strace в Ubuntu:</w:t>
      </w:r>
    </w:p>
    <w:p w:rsidR="002E140E" w:rsidRDefault="00000000">
      <w:pPr>
        <w:spacing w:after="140"/>
      </w:pPr>
      <w:r>
        <w:rPr>
          <w:rFonts w:ascii="Courier New" w:hAnsi="Courier New"/>
          <w:sz w:val="18"/>
        </w:rPr>
        <w:t xml:space="preserve">strace -f -o trace.txt ./parent &lt; trace-input.txt &gt; trace-output.txt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В файле ввода была строка "hello     my   friend" с переносом. После её чтения наступил EOF. На выходе получилось "HELLO MY FRIEND". Флаг -f нужен, чтобы следить за родителем и обоими детьми. Полная трасса сохранена в results/trace.txt. Ниже приведены настоящие строки из этого запуска.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В трассе родитель имеет PID 3692, первый ребёнок - 3693, второй - 3694. Каналы получили дескрипторы [3,4], [5,6] и [7,8].</w:t>
      </w:r>
    </w:p>
    <w:p w:rsidR="002E140E" w:rsidRDefault="00000000">
      <w:pPr>
        <w:spacing w:after="140"/>
      </w:pPr>
      <w:r>
        <w:rPr>
          <w:rFonts w:ascii="Courier New" w:hAnsi="Courier New"/>
          <w:sz w:val="18"/>
        </w:rPr>
        <w:t xml:space="preserve">3692  pipe2([3, 4], 0)                  = 0</w:t>
        <w:br/>
        <w:t xml:space="preserve">3692  pipe2([5, 6], 0)                  = 0</w:t>
        <w:br/>
        <w:t xml:space="preserve">3692  pipe2([7, 8], 0)                  = 0</w:t>
        <w:br/>
        <w:t xml:space="preserve">3692  clone(child_stack=NULL, flags=CLONE_CHILD_CLEARTID|CLONE_CHILD_SETTID|SIGCHLD, child_tidptr=0xe61612ecc030) = 3693</w:t>
        <w:br/>
        <w:t xml:space="preserve">3693  dup3(3, 0, 0 &lt;unfinished ...&gt;</w:t>
        <w:br/>
        <w:t xml:space="preserve">3692  clone(child_stack=NULL, flags=CLONE_CHILD_CLEARTID|CLONE_CHILD_SETTID|SIGCHLD &lt;unfinished ...&gt;</w:t>
        <w:br/>
        <w:t xml:space="preserve">3693  &lt;... dup3 resumed&gt;)               = 0</w:t>
        <w:br/>
        <w:t xml:space="preserve">3692  &lt;... clone resumed&gt;, child_tidptr=0xe61612ecc030) = 3694</w:t>
        <w:br/>
        <w:t xml:space="preserve">3693  dup3(6, 1, 0 &lt;unfinished ...&gt;</w:t>
        <w:br/>
        <w:t xml:space="preserve">3693  &lt;... dup3 resumed&gt;)               = 1</w:t>
        <w:br/>
        <w:t xml:space="preserve">3693  close(3 &lt;unfinished ...&gt;</w:t>
        <w:br/>
        <w:t xml:space="preserve">3692  close(3 &lt;unfinished ...&gt;</w:t>
        <w:br/>
        <w:t xml:space="preserve">3693  &lt;... close resumed&gt;)              = 0</w:t>
        <w:br/>
        <w:t xml:space="preserve">3692  &lt;... close resumed&gt;)              = 0</w:t>
        <w:br/>
        <w:t xml:space="preserve">3694  dup3(5, 0, 0 &lt;unfinished ...&gt;</w:t>
        <w:br/>
        <w:t xml:space="preserve">3694  &lt;... dup3 resumed&gt;)               = 0</w:t>
        <w:br/>
        <w:t xml:space="preserve">3694  dup3(8, 1, 0 &lt;unfinished ...&gt;</w:t>
        <w:br/>
        <w:t xml:space="preserve">3694  &lt;... dup3 resumed&gt;)               = 1</w:t>
        <w:br/>
        <w:t xml:space="preserve">3694  close(3 &lt;unfinished ...&gt;</w:t>
        <w:br/>
        <w:t xml:space="preserve">3694  &lt;... close resumed&gt;)              = 0</w:t>
        <w:br/>
        <w:t xml:space="preserve">3693  execve("./child1", ["child1"], 0xffffd7ca3ce8 /* 10 vars */ &lt;unfinished ...&gt;</w:t>
        <w:br/>
        <w:t xml:space="preserve">3693  &lt;... execve resumed&gt;)             = 0</w:t>
        <w:br/>
        <w:t xml:space="preserve">3692  read(0 &lt;unfinished ...&gt;</w:t>
        <w:br/>
        <w:t xml:space="preserve">3692  &lt;... read resumed&gt;, "hello     my   friend\n", 4096) = 22</w:t>
        <w:br/>
        <w:t xml:space="preserve">3694  execve("./child2", ["child2"], 0xffffd7ca3ce8 /* 10 vars */ &lt;unfinished ...&gt;</w:t>
        <w:br/>
        <w:t xml:space="preserve">3692  write(4, "hello     my   friend\n", 22) = 22</w:t>
        <w:br/>
        <w:t xml:space="preserve">3694  &lt;... execve resumed&gt;)             = 0</w:t>
        <w:br/>
        <w:t xml:space="preserve">3692  read(7 &lt;unfinished ...&gt;</w:t>
        <w:br/>
        <w:t xml:space="preserve">3693  read(0 &lt;unfinished ...&gt;</w:t>
        <w:br/>
        <w:t xml:space="preserve">3693  &lt;... read resumed&gt;, "hello     my   friend\n", 4096) = 22</w:t>
        <w:br/>
        <w:t xml:space="preserve">3694  read(0 &lt;unfinished ...&gt;</w:t>
        <w:br/>
        <w:t xml:space="preserve">3693  write(1, "HELLO     MY   FRIEND\n", 22 &lt;unfinished ...&gt;</w:t>
        <w:br/>
        <w:t xml:space="preserve">3694  &lt;... read resumed&gt;, "HELLO     MY   FRIEND\n", 4096) = 22</w:t>
        <w:br/>
        <w:t xml:space="preserve">3693  &lt;... write resumed&gt;)              = 22</w:t>
        <w:br/>
        <w:t xml:space="preserve">3693  read(0 &lt;unfinished ...&gt;</w:t>
        <w:br/>
        <w:t xml:space="preserve">3694  write(1, "HELLO MY FRIEND\n", 16) = 16</w:t>
        <w:br/>
        <w:t xml:space="preserve">3692  &lt;... read resumed&gt;, "HELLO MY FRIEND\n", 4096) = 16</w:t>
        <w:br/>
        <w:t xml:space="preserve">3694  read(0 &lt;unfinished ...&gt;</w:t>
        <w:br/>
        <w:t xml:space="preserve">3692  write(1, "HELLO MY FRIEND\n", 16) = 16</w:t>
        <w:br/>
        <w:t xml:space="preserve">3692  read(0, "", 4096)                 = 0</w:t>
        <w:br/>
        <w:t xml:space="preserve">3692  close(4)                          = 0</w:t>
        <w:br/>
        <w:t xml:space="preserve">3693  &lt;... read resumed&gt;, "", 4096)     = 0</w:t>
        <w:br/>
        <w:t xml:space="preserve">3692  close(7 &lt;unfinished ...&gt;</w:t>
        <w:br/>
        <w:t xml:space="preserve">3692  &lt;... close resumed&gt;)              = 0</w:t>
        <w:br/>
        <w:t xml:space="preserve">3692  wait4(3693 &lt;unfinished ...&gt;</w:t>
        <w:br/>
        <w:t xml:space="preserve">3694  &lt;... read resumed&gt;, "", 4096)     = 0</w:t>
        <w:br/>
        <w:t xml:space="preserve">3693  +++ exited with 0 +++</w:t>
        <w:br/>
        <w:t xml:space="preserve">3692  &lt;... wait4 resumed&gt;, [{WIFEXITED(s) &amp;&amp; WEXITSTATUS(s) == 0}], 0, NULL) = 3693</w:t>
        <w:br/>
        <w:t xml:space="preserve">3692  wait4(3694 &lt;unfinished ...&gt;</w:t>
        <w:br/>
        <w:t xml:space="preserve">3694  +++ exited with 0 +++</w:t>
        <w:br/>
        <w:t xml:space="preserve">3692  &lt;... wait4 resumed&gt;, [{WIFEXITED(s) &amp;&amp; WEXITSTATUS(s) == 0}], 0, NULL) = 3694</w:t>
        <w:br/>
        <w:t xml:space="preserve">3692  +++ exited with 0 +++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В коде используются функции библиотеки Си, а strace показывает системные вызовы ядра. Поэтому здесь pipe виден как pipe2, fork - как clone, dup2 - как dup3 с флагом 0, execl - как execve, waitpid - как wait4. Это нормально. Строки unfinished и resumed показывают начало и продолжение вызова, между которыми выполнялся другой процесс. Родитель и оба ребёнка завершились с кодом 0.</w:t>
      </w:r>
    </w:p>
    <w:p w:rsidR="002E140E" w:rsidRPr="00872802" w:rsidRDefault="00000000">
      <w:pPr>
        <w:pStyle w:val="1"/>
        <w:rPr>
          <w:lang w:val="ru-RU"/>
        </w:rPr>
        <w:pageBreakBefore/>
      </w:pPr>
      <w:r>
        <w:rPr>
          <w:lang w:val="ru-RU"/>
        </w:rPr>
        <w:t xml:space="preserve">8 Исходный код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Ниже приведены текущие исходные файлы. Вся логика родителя находится в main. Программы собираются отдельно.</w:t>
      </w:r>
    </w:p>
    <w:p w:rsidR="002E140E" w:rsidRPr="00872802" w:rsidRDefault="00000000">
      <w:pPr>
        <w:rPr>
          <w:lang w:val="ru-RU"/>
        </w:rPr>
      </w:pPr>
      <w:r>
        <w:rPr>
          <w:lang w:val="ru-RU"/>
          <w:b/>
        </w:rPr>
        <w:t xml:space="preserve">parent.c</w:t>
      </w:r>
    </w:p>
    <w:p w:rsidR="002E140E" w:rsidRDefault="00000000">
      <w:pPr>
        <w:spacing w:after="140"/>
      </w:pPr>
      <w:r>
        <w:rPr>
          <w:rFonts w:ascii="Courier New" w:hAnsi="Courier New"/>
          <w:sz w:val="18"/>
        </w:rPr>
        <w:t xml:space="preserve">#define _POSIX_C_SOURCE 200809L</w:t>
        <w:br/>
        <w:t xml:space="preserve"/>
        <w:br/>
        <w:t xml:space="preserve">#include &lt;errno.h&gt;</w:t>
        <w:br/>
        <w:t xml:space="preserve">#include &lt;signal.h&gt;</w:t>
        <w:br/>
        <w:t xml:space="preserve">#include &lt;stdio.h&gt;</w:t>
        <w:br/>
        <w:t xml:space="preserve">#include &lt;stdlib.h&gt;</w:t>
        <w:br/>
        <w:t xml:space="preserve">#include &lt;sys/wait.h&gt;</w:t>
        <w:br/>
        <w:t xml:space="preserve">#include &lt;unistd.h&gt;</w:t>
        <w:br/>
        <w:t xml:space="preserve"/>
        <w:br/>
        <w:t xml:space="preserve">int main(void) {</w:t>
        <w:br/>
        <w:t xml:space="preserve">    int pipe1[2] = {-1, -1};</w:t>
        <w:br/>
        <w:t xml:space="preserve">    int pipe2[2] = {-1, -1};</w:t>
        <w:br/>
        <w:t xml:space="preserve">    int pipe3[2] = {-1, -1};</w:t>
        <w:br/>
        <w:t xml:space="preserve">    struct sigaction action = {0};</w:t>
        <w:br/>
        <w:t xml:space="preserve">    action.sa_handler = SIG_IGN;</w:t>
        <w:br/>
        <w:t xml:space="preserve">    if (sigemptyset(&amp;action.sa_mask) == -1 || sigaction(SIGPIPE, &amp;action, NULL) == -1) {</w:t>
        <w:br/>
        <w:t xml:space="preserve">        perror("sigaction");</w:t>
        <w:br/>
        <w:t xml:space="preserve">        return 1;</w:t>
        <w:br/>
        <w:t xml:space="preserve">    }</w:t>
        <w:br/>
        <w:t xml:space="preserve"/>
        <w:br/>
        <w:t xml:space="preserve">    if (pipe(pipe1) == -1 || pipe(pipe2) == -1 || pipe(pipe3) == -1) {</w:t>
        <w:br/>
        <w:t xml:space="preserve">        perror("pipe");</w:t>
        <w:br/>
        <w:t xml:space="preserve">        for (int i = 0; i &lt; 2; i++) {</w:t>
        <w:br/>
        <w:t xml:space="preserve">            if (pipe1[i] != -1) {</w:t>
        <w:br/>
        <w:t xml:space="preserve">                close(pipe1[i]);</w:t>
        <w:br/>
        <w:t xml:space="preserve">            }</w:t>
        <w:br/>
        <w:t xml:space="preserve">            if (pipe2[i] != -1) {</w:t>
        <w:br/>
        <w:t xml:space="preserve">                close(pipe2[i]);</w:t>
        <w:br/>
        <w:t xml:space="preserve">            }</w:t>
        <w:br/>
        <w:t xml:space="preserve">            if (pipe3[i] != -1) {</w:t>
        <w:br/>
        <w:t xml:space="preserve">                close(pipe3[i]);</w:t>
        <w:br/>
        <w:t xml:space="preserve">            }</w:t>
        <w:br/>
        <w:t xml:space="preserve">        }</w:t>
        <w:br/>
        <w:t xml:space="preserve">        return 1;</w:t>
        <w:br/>
        <w:t xml:space="preserve">    }</w:t>
        <w:br/>
        <w:t xml:space="preserve"/>
        <w:br/>
        <w:t xml:space="preserve">    pid_t child1_pid = fork();</w:t>
        <w:br/>
        <w:t xml:space="preserve">    if (child1_pid == -1) {</w:t>
        <w:br/>
        <w:t xml:space="preserve">        perror("fork child1");</w:t>
        <w:br/>
        <w:t xml:space="preserve">        for (int i = 0; i &lt; 2; i++) {</w:t>
        <w:br/>
        <w:t xml:space="preserve">            close(pipe1[i]);</w:t>
        <w:br/>
        <w:t xml:space="preserve">            close(pipe2[i]);</w:t>
        <w:br/>
        <w:t xml:space="preserve">            close(pipe3[i]);</w:t>
        <w:br/>
        <w:t xml:space="preserve">        }</w:t>
        <w:br/>
        <w:t xml:space="preserve">        return 1;</w:t>
        <w:br/>
        <w:t xml:space="preserve">    }</w:t>
        <w:br/>
        <w:t xml:space="preserve">    if (child1_pid == 0) {</w:t>
        <w:br/>
        <w:t xml:space="preserve">        if (dup2(pipe1[0], STDIN_FILENO) == -1 || dup2(pipe2[1], STDOUT_FILENO) == -1) {</w:t>
        <w:br/>
        <w:t xml:space="preserve">            perror("dup2 child1");</w:t>
        <w:br/>
        <w:t xml:space="preserve">            _exit(1);</w:t>
        <w:br/>
        <w:t xml:space="preserve">        }</w:t>
        <w:br/>
        <w:t xml:space="preserve"/>
        <w:br/>
        <w:t xml:space="preserve">        int close_error = 0;</w:t>
        <w:br/>
        <w:t xml:space="preserve">        for (int i = 0; i &lt; 2; i++) {</w:t>
        <w:br/>
        <w:t xml:space="preserve">            if (close(pipe1[i]) == -1) {</w:t>
        <w:br/>
        <w:t xml:space="preserve">                close_error = 1;</w:t>
        <w:br/>
        <w:t xml:space="preserve">            }</w:t>
        <w:br/>
        <w:t xml:space="preserve">            if (close(pipe2[i]) == -1) {</w:t>
        <w:br/>
        <w:t xml:space="preserve">                close_error = 1;</w:t>
        <w:br/>
        <w:t xml:space="preserve">            }</w:t>
        <w:br/>
        <w:t xml:space="preserve">            if (close(pipe3[i]) == -1) {</w:t>
        <w:br/>
        <w:t xml:space="preserve">                close_error = 1;</w:t>
        <w:br/>
        <w:t xml:space="preserve">            }</w:t>
        <w:br/>
        <w:t xml:space="preserve">        }</w:t>
        <w:br/>
        <w:t xml:space="preserve">        if (close_error) {</w:t>
        <w:br/>
        <w:t xml:space="preserve">            perror("close");</w:t>
        <w:br/>
        <w:t xml:space="preserve">            _exit(1);</w:t>
        <w:br/>
        <w:t xml:space="preserve">        }</w:t>
        <w:br/>
        <w:t xml:space="preserve"/>
        <w:br/>
        <w:t xml:space="preserve">        execl("./child1", "child1", NULL);</w:t>
        <w:br/>
        <w:t xml:space="preserve">        perror("execl child1");</w:t>
        <w:br/>
        <w:t xml:space="preserve">        _exit(1);</w:t>
        <w:br/>
        <w:t xml:space="preserve">    }</w:t>
        <w:br/>
        <w:t xml:space="preserve"/>
        <w:br/>
        <w:t xml:space="preserve">    pid_t child2_pid = fork();</w:t>
        <w:br/>
        <w:t xml:space="preserve">    if (child2_pid == -1) {</w:t>
        <w:br/>
        <w:t xml:space="preserve">        perror("fork child2");</w:t>
        <w:br/>
        <w:t xml:space="preserve">        close(pipe1[0]);</w:t>
        <w:br/>
        <w:t xml:space="preserve">        close(pipe1[1]);</w:t>
        <w:br/>
        <w:t xml:space="preserve">        close(pipe2[0]);</w:t>
        <w:br/>
        <w:t xml:space="preserve">        close(pipe2[1]);</w:t>
        <w:br/>
        <w:t xml:space="preserve">        close(pipe3[0]);</w:t>
        <w:br/>
        <w:t xml:space="preserve">        close(pipe3[1]);</w:t>
        <w:br/>
        <w:t xml:space="preserve">        waitpid(child1_pid, NULL, 0);</w:t>
        <w:br/>
        <w:t xml:space="preserve">        return 1;</w:t>
        <w:br/>
        <w:t xml:space="preserve">    }</w:t>
        <w:br/>
        <w:t xml:space="preserve">    if (child2_pid == 0) {</w:t>
        <w:br/>
        <w:t xml:space="preserve">        if (dup2(pipe2[0], STDIN_FILENO) == -1 || dup2(pipe3[1], STDOUT_FILENO) == -1) {</w:t>
        <w:br/>
        <w:t xml:space="preserve">            perror("dup2 child2");</w:t>
        <w:br/>
        <w:t xml:space="preserve">            _exit(1);</w:t>
        <w:br/>
        <w:t xml:space="preserve">        }</w:t>
        <w:br/>
        <w:t xml:space="preserve"/>
        <w:br/>
        <w:t xml:space="preserve">        int close_error = 0;</w:t>
        <w:br/>
        <w:t xml:space="preserve">        for (int i = 0; i &lt; 2; i++) {</w:t>
        <w:br/>
        <w:t xml:space="preserve">            if (close(pipe1[i]) == -1) {</w:t>
        <w:br/>
        <w:t xml:space="preserve">                close_error = 1;</w:t>
        <w:br/>
        <w:t xml:space="preserve">            }</w:t>
        <w:br/>
        <w:t xml:space="preserve">            if (close(pipe2[i]) == -1) {</w:t>
        <w:br/>
        <w:t xml:space="preserve">                close_error = 1;</w:t>
        <w:br/>
        <w:t xml:space="preserve">            }</w:t>
        <w:br/>
        <w:t xml:space="preserve">            if (close(pipe3[i]) == -1) {</w:t>
        <w:br/>
        <w:t xml:space="preserve">                close_error = 1;</w:t>
        <w:br/>
        <w:t xml:space="preserve">            }</w:t>
        <w:br/>
        <w:t xml:space="preserve">        }</w:t>
        <w:br/>
        <w:t xml:space="preserve">        if (close_error) {</w:t>
        <w:br/>
        <w:t xml:space="preserve">            perror("close");</w:t>
        <w:br/>
        <w:t xml:space="preserve">            _exit(1);</w:t>
        <w:br/>
        <w:t xml:space="preserve">        }</w:t>
        <w:br/>
        <w:t xml:space="preserve"/>
        <w:br/>
        <w:t xml:space="preserve">        execl("./child2", "child2", NULL);</w:t>
        <w:br/>
        <w:t xml:space="preserve">        perror("execl child2");</w:t>
        <w:br/>
        <w:t xml:space="preserve">        _exit(1);</w:t>
        <w:br/>
        <w:t xml:space="preserve">    }</w:t>
        <w:br/>
        <w:t xml:space="preserve"/>
        <w:br/>
        <w:t xml:space="preserve">    int error = 0;</w:t>
        <w:br/>
        <w:t xml:space="preserve">    if (close(pipe1[0]) == -1) {</w:t>
        <w:br/>
        <w:t xml:space="preserve">        error = 1;</w:t>
        <w:br/>
        <w:t xml:space="preserve">    }</w:t>
        <w:br/>
        <w:t xml:space="preserve">    if (close(pipe2[0]) == -1) {</w:t>
        <w:br/>
        <w:t xml:space="preserve">        error = 1;</w:t>
        <w:br/>
        <w:t xml:space="preserve">    }</w:t>
        <w:br/>
        <w:t xml:space="preserve">    if (close(pipe2[1]) == -1) {</w:t>
        <w:br/>
        <w:t xml:space="preserve">        error = 1;</w:t>
        <w:br/>
        <w:t xml:space="preserve">    }</w:t>
        <w:br/>
        <w:t xml:space="preserve">    if (close(pipe3[1]) == -1) {</w:t>
        <w:br/>
        <w:t xml:space="preserve">        error = 1;</w:t>
        <w:br/>
        <w:t xml:space="preserve">    }</w:t>
        <w:br/>
        <w:t xml:space="preserve">    if (error) {</w:t>
        <w:br/>
        <w:t xml:space="preserve">        perror("close");</w:t>
        <w:br/>
        <w:t xml:space="preserve">    }</w:t>
        <w:br/>
        <w:t xml:space="preserve"/>
        <w:br/>
        <w:t xml:space="preserve">    FILE *pipe3_input = fdopen(pipe3[0], "r");</w:t>
        <w:br/>
        <w:t xml:space="preserve">    if (pipe3_input == NULL) {</w:t>
        <w:br/>
        <w:t xml:space="preserve">        perror("fdopen");</w:t>
        <w:br/>
        <w:t xml:space="preserve">        close(pipe1[1]);</w:t>
        <w:br/>
        <w:t xml:space="preserve">        close(pipe3[0]);</w:t>
        <w:br/>
        <w:t xml:space="preserve">        waitpid(child1_pid, NULL, 0);</w:t>
        <w:br/>
        <w:t xml:space="preserve">        waitpid(child2_pid, NULL, 0);</w:t>
        <w:br/>
        <w:t xml:space="preserve">        return 1;</w:t>
        <w:br/>
        <w:t xml:space="preserve">    }</w:t>
        <w:br/>
        <w:t xml:space="preserve"/>
        <w:br/>
        <w:t xml:space="preserve">    char *line = NULL;</w:t>
        <w:br/>
        <w:t xml:space="preserve">    char *result = NULL;</w:t>
        <w:br/>
        <w:t xml:space="preserve">    size_t line_capacity = 0;</w:t>
        <w:br/>
        <w:t xml:space="preserve">    size_t result_capacity = 0;</w:t>
        <w:br/>
        <w:t xml:space="preserve">    ssize_t line_length;</w:t>
        <w:br/>
        <w:t xml:space="preserve">    int pipe1_open = 1;</w:t>
        <w:br/>
        <w:t xml:space="preserve"/>
        <w:br/>
        <w:t xml:space="preserve">    while (!error &amp;&amp; (line_length = getline(&amp;line, &amp;line_capacity, stdin)) != -1) {</w:t>
        <w:br/>
        <w:t xml:space="preserve">        size_t written = 0;</w:t>
        <w:br/>
        <w:t xml:space="preserve"/>
        <w:br/>
        <w:t xml:space="preserve">        while (written &lt; (size_t)line_length) {</w:t>
        <w:br/>
        <w:t xml:space="preserve">            ssize_t count = write(pipe1[1], line + written, (size_t)line_length - written);</w:t>
        <w:br/>
        <w:t xml:space="preserve">            if (count == -1 &amp;&amp; errno == EINTR) {</w:t>
        <w:br/>
        <w:t xml:space="preserve">                continue;</w:t>
        <w:br/>
        <w:t xml:space="preserve">            }</w:t>
        <w:br/>
        <w:t xml:space="preserve">            if (count &lt;= 0) {</w:t>
        <w:br/>
        <w:t xml:space="preserve">                perror("write");</w:t>
        <w:br/>
        <w:t xml:space="preserve">                error = 1;</w:t>
        <w:br/>
        <w:t xml:space="preserve">                break;</w:t>
        <w:br/>
        <w:t xml:space="preserve">            }</w:t>
        <w:br/>
        <w:t xml:space="preserve">            written += (size_t)count;</w:t>
        <w:br/>
        <w:t xml:space="preserve">        }</w:t>
        <w:br/>
        <w:t xml:space="preserve">        if (error) {</w:t>
        <w:br/>
        <w:t xml:space="preserve">            break;</w:t>
        <w:br/>
        <w:t xml:space="preserve">        }</w:t>
        <w:br/>
        <w:t xml:space="preserve"/>
        <w:br/>
        <w:t xml:space="preserve">        if (line[line_length - 1] != '\n') {</w:t>
        <w:br/>
        <w:t xml:space="preserve">            if (close(pipe1[1]) == -1) {</w:t>
        <w:br/>
        <w:t xml:space="preserve">                perror("close pipe1");</w:t>
        <w:br/>
        <w:t xml:space="preserve">                error = 1;</w:t>
        <w:br/>
        <w:t xml:space="preserve">            }</w:t>
        <w:br/>
        <w:t xml:space="preserve">            pipe1_open = 0;</w:t>
        <w:br/>
        <w:t xml:space="preserve">        }</w:t>
        <w:br/>
        <w:t xml:space="preserve"/>
        <w:br/>
        <w:t xml:space="preserve">        ssize_t result_length = getline(&amp;result, &amp;result_capacity, pipe3_input);</w:t>
        <w:br/>
        <w:t xml:space="preserve">        if (result_length == -1) {</w:t>
        <w:br/>
        <w:t xml:space="preserve">            fprintf(stderr, "Cannot read result from child2\n");</w:t>
        <w:br/>
        <w:t xml:space="preserve">            error = 1;</w:t>
        <w:br/>
        <w:t xml:space="preserve">            break;</w:t>
        <w:br/>
        <w:t xml:space="preserve">        }</w:t>
        <w:br/>
        <w:t xml:space="preserve">        if (fwrite(result, 1, (size_t)result_length, stdout) != (size_t)result_length || fflush(stdout) == EOF) {</w:t>
        <w:br/>
        <w:t xml:space="preserve">            perror("stdout");</w:t>
        <w:br/>
        <w:t xml:space="preserve">            error = 1;</w:t>
        <w:br/>
        <w:t xml:space="preserve">            break;</w:t>
        <w:br/>
        <w:t xml:space="preserve">        }</w:t>
        <w:br/>
        <w:t xml:space="preserve">    }</w:t>
        <w:br/>
        <w:t xml:space="preserve"/>
        <w:br/>
        <w:t xml:space="preserve">    if (!error &amp;&amp; !feof(stdin)) {</w:t>
        <w:br/>
        <w:t xml:space="preserve">        perror("stdin");</w:t>
        <w:br/>
        <w:t xml:space="preserve">        error = 1;</w:t>
        <w:br/>
        <w:t xml:space="preserve">    }</w:t>
        <w:br/>
        <w:t xml:space="preserve"/>
        <w:br/>
        <w:t xml:space="preserve">    free(line);</w:t>
        <w:br/>
        <w:t xml:space="preserve">    free(result);</w:t>
        <w:br/>
        <w:t xml:space="preserve">    if (pipe1_open &amp;&amp; close(pipe1[1]) == -1) {</w:t>
        <w:br/>
        <w:t xml:space="preserve">        perror("close pipe1");</w:t>
        <w:br/>
        <w:t xml:space="preserve">        error = 1;</w:t>
        <w:br/>
        <w:t xml:space="preserve">    }</w:t>
        <w:br/>
        <w:t xml:space="preserve">    if (fclose(pipe3_input) == EOF) {</w:t>
        <w:br/>
        <w:t xml:space="preserve">        perror("fclose pipe3");</w:t>
        <w:br/>
        <w:t xml:space="preserve">        error = 1;</w:t>
        <w:br/>
        <w:t xml:space="preserve">    }</w:t>
        <w:br/>
        <w:t xml:space="preserve"/>
        <w:br/>
        <w:t xml:space="preserve">    pid_t children[2] = {child1_pid, child2_pid};</w:t>
        <w:br/>
        <w:t xml:space="preserve">    for (int i = 0; i &lt; 2; i++) {</w:t>
        <w:br/>
        <w:t xml:space="preserve">        int status;</w:t>
        <w:br/>
        <w:t xml:space="preserve">        pid_t waited;</w:t>
        <w:br/>
        <w:t xml:space="preserve">        do {</w:t>
        <w:br/>
        <w:t xml:space="preserve">            waited = waitpid(children[i], &amp;status, 0);</w:t>
        <w:br/>
        <w:t xml:space="preserve">        } while (waited == -1 &amp;&amp; errno == EINTR);</w:t>
        <w:br/>
        <w:t xml:space="preserve"/>
        <w:br/>
        <w:t xml:space="preserve">        if (waited == -1) {</w:t>
        <w:br/>
        <w:t xml:space="preserve">            perror("waitpid");</w:t>
        <w:br/>
        <w:t xml:space="preserve">            error = 1;</w:t>
        <w:br/>
        <w:t xml:space="preserve">        } else if (!WIFEXITED(status) || WEXITSTATUS(status) != 0) {</w:t>
        <w:br/>
        <w:t xml:space="preserve">            fprintf(stderr, "child%d failed\n", i + 1);</w:t>
        <w:br/>
        <w:t xml:space="preserve">            error = 1;</w:t>
        <w:br/>
        <w:t xml:space="preserve">        }</w:t>
        <w:br/>
        <w:t xml:space="preserve">    }</w:t>
        <w:br/>
        <w:t xml:space="preserve"/>
        <w:br/>
        <w:t xml:space="preserve">    return error;</w:t>
        <w:br/>
        <w:t xml:space="preserve">}</w:t>
      </w:r>
    </w:p>
    <w:p w:rsidR="002E140E" w:rsidRPr="00872802" w:rsidRDefault="00000000">
      <w:pPr>
        <w:rPr>
          <w:lang w:val="ru-RU"/>
        </w:rPr>
      </w:pPr>
      <w:r>
        <w:rPr>
          <w:lang w:val="ru-RU"/>
          <w:b/>
        </w:rPr>
        <w:t xml:space="preserve">child1.c</w:t>
      </w:r>
    </w:p>
    <w:p w:rsidR="002E140E" w:rsidRDefault="00000000">
      <w:pPr>
        <w:spacing w:after="140"/>
      </w:pPr>
      <w:r>
        <w:rPr>
          <w:rFonts w:ascii="Courier New" w:hAnsi="Courier New"/>
          <w:sz w:val="18"/>
        </w:rPr>
        <w:t xml:space="preserve">#define _POSIX_C_SOURCE 200809L</w:t>
        <w:br/>
        <w:t xml:space="preserve"/>
        <w:br/>
        <w:t xml:space="preserve">#include &lt;ctype.h&gt;</w:t>
        <w:br/>
        <w:t xml:space="preserve">#include &lt;stdio.h&gt;</w:t>
        <w:br/>
        <w:t xml:space="preserve">#include &lt;stdlib.h&gt;</w:t>
        <w:br/>
        <w:t xml:space="preserve"/>
        <w:br/>
        <w:t xml:space="preserve">int main(void) {</w:t>
        <w:br/>
        <w:t xml:space="preserve">    char *line = NULL;</w:t>
        <w:br/>
        <w:t xml:space="preserve">    size_t capacity = 0;</w:t>
        <w:br/>
        <w:t xml:space="preserve">    ssize_t length;</w:t>
        <w:br/>
        <w:t xml:space="preserve">    int result = 0;</w:t>
        <w:br/>
        <w:t xml:space="preserve"/>
        <w:br/>
        <w:t xml:space="preserve">    while ((length = getline(&amp;line, &amp;capacity, stdin)) != -1) {</w:t>
        <w:br/>
        <w:t xml:space="preserve">        for (ssize_t i = 0; i &lt; length; i++) {</w:t>
        <w:br/>
        <w:t xml:space="preserve">            line[i] = (char)toupper((unsigned char)line[i]);</w:t>
        <w:br/>
        <w:t xml:space="preserve">        }</w:t>
        <w:br/>
        <w:t xml:space="preserve"/>
        <w:br/>
        <w:t xml:space="preserve">        if (fwrite(line, 1, (size_t)length, stdout) != (size_t)length || fflush(stdout) == EOF) {</w:t>
        <w:br/>
        <w:t xml:space="preserve">            perror("stdout");</w:t>
        <w:br/>
        <w:t xml:space="preserve">            result = 1;</w:t>
        <w:br/>
        <w:t xml:space="preserve">            break;</w:t>
        <w:br/>
        <w:t xml:space="preserve">        }</w:t>
        <w:br/>
        <w:t xml:space="preserve">    }</w:t>
        <w:br/>
        <w:t xml:space="preserve"/>
        <w:br/>
        <w:t xml:space="preserve">    if (!result &amp;&amp; !feof(stdin)) {</w:t>
        <w:br/>
        <w:t xml:space="preserve">        perror("stdin");</w:t>
        <w:br/>
        <w:t xml:space="preserve">        result = 1;</w:t>
        <w:br/>
        <w:t xml:space="preserve">    }</w:t>
        <w:br/>
        <w:t xml:space="preserve"/>
        <w:br/>
        <w:t xml:space="preserve">    free(line);</w:t>
        <w:br/>
        <w:t xml:space="preserve">    return result;</w:t>
        <w:br/>
        <w:t xml:space="preserve">}</w:t>
      </w:r>
    </w:p>
    <w:p w:rsidR="002E140E" w:rsidRPr="00872802" w:rsidRDefault="00000000">
      <w:pPr>
        <w:rPr>
          <w:lang w:val="ru-RU"/>
        </w:rPr>
      </w:pPr>
      <w:r>
        <w:rPr>
          <w:lang w:val="ru-RU"/>
          <w:b/>
        </w:rPr>
        <w:t xml:space="preserve">child2.c</w:t>
      </w:r>
    </w:p>
    <w:p w:rsidR="002E140E" w:rsidRDefault="00000000">
      <w:pPr>
        <w:spacing w:after="140"/>
      </w:pPr>
      <w:r>
        <w:rPr>
          <w:rFonts w:ascii="Courier New" w:hAnsi="Courier New"/>
          <w:sz w:val="18"/>
        </w:rPr>
        <w:t xml:space="preserve">#define _POSIX_C_SOURCE 200809L</w:t>
        <w:br/>
        <w:t xml:space="preserve"/>
        <w:br/>
        <w:t xml:space="preserve">#include &lt;stdio.h&gt;</w:t>
        <w:br/>
        <w:t xml:space="preserve">#include &lt;stdlib.h&gt;</w:t>
        <w:br/>
        <w:t xml:space="preserve"/>
        <w:br/>
        <w:t xml:space="preserve">int main(void) {</w:t>
        <w:br/>
        <w:t xml:space="preserve">    char *line = NULL;</w:t>
        <w:br/>
        <w:t xml:space="preserve">    size_t capacity = 0;</w:t>
        <w:br/>
        <w:t xml:space="preserve">    ssize_t length;</w:t>
        <w:br/>
        <w:t xml:space="preserve">    int result = 0;</w:t>
        <w:br/>
        <w:t xml:space="preserve"/>
        <w:br/>
        <w:t xml:space="preserve">    while ((length = getline(&amp;line, &amp;capacity, stdin)) != -1) {</w:t>
        <w:br/>
        <w:t xml:space="preserve">        size_t output_length = 0;</w:t>
        <w:br/>
        <w:t xml:space="preserve"/>
        <w:br/>
        <w:t xml:space="preserve">        for (ssize_t i = 0; i &lt; length; i++) {</w:t>
        <w:br/>
        <w:t xml:space="preserve">            if (line[i] == ' ' &amp;&amp; output_length &gt; 0 &amp;&amp; line[output_length - 1] == ' ') {</w:t>
        <w:br/>
        <w:t xml:space="preserve">                continue;</w:t>
        <w:br/>
        <w:t xml:space="preserve">            }</w:t>
        <w:br/>
        <w:t xml:space="preserve"/>
        <w:br/>
        <w:t xml:space="preserve">            line[output_length++] = line[i];</w:t>
        <w:br/>
        <w:t xml:space="preserve">        }</w:t>
        <w:br/>
        <w:t xml:space="preserve"/>
        <w:br/>
        <w:t xml:space="preserve">        if (fwrite(line, 1, output_length, stdout) != output_length || fflush(stdout) == EOF) {</w:t>
        <w:br/>
        <w:t xml:space="preserve">            perror("stdout");</w:t>
        <w:br/>
        <w:t xml:space="preserve">            result = 1;</w:t>
        <w:br/>
        <w:t xml:space="preserve">            break;</w:t>
        <w:br/>
        <w:t xml:space="preserve">        }</w:t>
        <w:br/>
        <w:t xml:space="preserve">    }</w:t>
        <w:br/>
        <w:t xml:space="preserve"/>
        <w:br/>
        <w:t xml:space="preserve">    if (!result &amp;&amp; !feof(stdin)) {</w:t>
        <w:br/>
        <w:t xml:space="preserve">        perror("stdin");</w:t>
        <w:br/>
        <w:t xml:space="preserve">        result = 1;</w:t>
        <w:br/>
        <w:t xml:space="preserve">    }</w:t>
        <w:br/>
        <w:t xml:space="preserve"/>
        <w:br/>
        <w:t xml:space="preserve">    free(line);</w:t>
        <w:br/>
        <w:t xml:space="preserve">    return result;</w:t>
        <w:br/>
        <w:t xml:space="preserve">}</w:t>
      </w:r>
    </w:p>
    <w:p w:rsidR="002E140E" w:rsidRPr="00872802" w:rsidRDefault="00000000">
      <w:pPr>
        <w:pStyle w:val="1"/>
        <w:rPr>
          <w:lang w:val="ru-RU"/>
        </w:rPr>
      </w:pPr>
      <w:r>
        <w:rPr>
          <w:lang w:val="ru-RU"/>
        </w:rPr>
        <w:t xml:space="preserve">9 Вывод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В этой работе я сделал три программы, которые обрабатывают строки и передают их через каналы. Я разобрал, как fork создаёт детей, exec запускает в них отдельные программы, а dup2 связывает стандартные потоки с pipe. Программа правильно обработала обычные и длинные строки и завершилась по EOF. Проверки на macOS и Ubuntu прошли. Через strace я увидел передачу данных и завершение всех трёх процессов.</w:t>
      </w:r>
    </w:p>
    <w:p w:rsidR="002E140E" w:rsidRPr="00872802" w:rsidRDefault="00000000">
      <w:pPr>
        <w:pStyle w:val="1"/>
        <w:rPr>
          <w:lang w:val="ru-RU"/>
        </w:rPr>
      </w:pPr>
      <w:r>
        <w:rPr>
          <w:lang w:val="ru-RU"/>
        </w:rPr>
        <w:t xml:space="preserve">10 Использование нейросетей</w:t>
      </w:r>
    </w:p>
    <w:p w:rsidR="002E140E" w:rsidRPr="00872802" w:rsidRDefault="00000000">
      <w:pPr>
        <w:rPr>
          <w:lang w:val="ru-RU"/>
        </w:rPr>
      </w:pPr>
      <w:r>
        <w:rPr>
          <w:lang w:val="ru-RU"/>
        </w:rPr>
        <w:t xml:space="preserve">При выполнении лабораторной работы я использовал нейросети для помощи в разборе каналов и getline, проверке программы и оформлении отчёта.</w:t>
      </w:r>
    </w:p>
    <w:sectPr w:rsidR="005F3F87" w:rsidRPr="001E2388" w:rsidSect="00034616">
      <w:footerReference w:type="default" r:id="rId9"/>
      <w:pgSz w:w="11906" w:h="16838"/>
      <w:pgMar w:top="1134" w:right="1134" w:bottom="1134" w:left="1417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04BF" w:rsidRDefault="00AC04BF">
      <w:pPr>
        <w:spacing w:after="0" w:line="240" w:lineRule="auto"/>
      </w:pPr>
      <w:r>
        <w:separator/>
      </w:r>
    </w:p>
  </w:endnote>
  <w:endnote w:type="continuationSeparator" w:id="0">
    <w:p w:rsidR="00AC04BF" w:rsidRDefault="00AC0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140E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8728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04BF" w:rsidRDefault="00AC04BF">
      <w:pPr>
        <w:spacing w:after="0" w:line="240" w:lineRule="auto"/>
      </w:pPr>
      <w:r>
        <w:separator/>
      </w:r>
    </w:p>
  </w:footnote>
  <w:footnote w:type="continuationSeparator" w:id="0">
    <w:p w:rsidR="00AC04BF" w:rsidRDefault="00AC04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735236">
    <w:abstractNumId w:val="8"/>
  </w:num>
  <w:num w:numId="2" w16cid:durableId="379207072">
    <w:abstractNumId w:val="6"/>
  </w:num>
  <w:num w:numId="3" w16cid:durableId="297030994">
    <w:abstractNumId w:val="5"/>
  </w:num>
  <w:num w:numId="4" w16cid:durableId="236283309">
    <w:abstractNumId w:val="4"/>
  </w:num>
  <w:num w:numId="5" w16cid:durableId="870338694">
    <w:abstractNumId w:val="7"/>
  </w:num>
  <w:num w:numId="6" w16cid:durableId="474221538">
    <w:abstractNumId w:val="3"/>
  </w:num>
  <w:num w:numId="7" w16cid:durableId="1444227060">
    <w:abstractNumId w:val="2"/>
  </w:num>
  <w:num w:numId="8" w16cid:durableId="501432473">
    <w:abstractNumId w:val="1"/>
  </w:num>
  <w:num w:numId="9" w16cid:durableId="1306088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388"/>
    <w:rsid w:val="0029639D"/>
    <w:rsid w:val="002C2206"/>
    <w:rsid w:val="002E140E"/>
    <w:rsid w:val="00326F90"/>
    <w:rsid w:val="005F3F87"/>
    <w:rsid w:val="007A1E54"/>
    <w:rsid w:val="00872802"/>
    <w:rsid w:val="00AA1D8D"/>
    <w:rsid w:val="00AC04BF"/>
    <w:rsid w:val="00B47730"/>
    <w:rsid w:val="00C057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438005"/>
  <w14:defaultImageDpi w14:val="300"/>
  <w15:docId w15:val="{4B92FBF7-B9AC-EC44-97D7-3EC107FA0E7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heading1">
    <w:name w:val="Reference heading 1"/>
    <w:basedOn w:val="ReferenceNormal"/>
    <w:next w:val="ReferenceNormal"/>
    <w:link w:val="Reference1"/>
    <w:uiPriority w:val="9"/>
    <w:qFormat/>
    <w:rsid w:val="00260A42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 w:val="40"/>
      <w:szCs w:val="40"/>
    </w:rPr>
  </w:style>
  <w:style w:type="character" w:customStyle="1" w:styleId="Reference1">
    <w:name w:val="Reference Заголовок 1 Знак"/>
    <w:basedOn w:val="ReferenceDefaultParagraphFont"/>
    <w:link w:val="Referenceheading1"/>
    <w:uiPriority w:val="9"/>
    <w:rsid w:val="00260A42"/>
    <w:rPr>
      <w:rFonts w:ascii="Times New Roman" w:eastAsiaTheme="majorEastAsia" w:hAnsi="Times New Roman" w:cstheme="majorBidi"/>
      <w:b/>
      <w:sz w:val="40"/>
      <w:szCs w:val="40"/>
    </w:rPr>
  </w:style>
  <w:style w:type="paragraph" w:customStyle="1" w:styleId="Referencetoc1">
    <w:name w:val="Reference toc 1"/>
    <w:basedOn w:val="ReferenceNormal"/>
    <w:next w:val="ReferenceNormal"/>
    <w:autoRedefine/>
    <w:uiPriority w:val="39"/>
    <w:unhideWhenUsed/>
    <w:rsid w:val="004F4C4B"/>
    <w:pPr>
      <w:spacing w:before="120" w:after="0"/>
      <w:jc w:val="left"/>
    </w:pPr>
    <w:rPr>
      <w:rFonts w:asciiTheme="minorHAnsi" w:hAnsiTheme="minorHAnsi"/>
      <w:b/>
      <w:bCs/>
      <w:i/>
      <w:iCs/>
      <w:sz w:val="24"/>
    </w:rPr>
  </w:style>
  <w:style w:type="paragraph" w:customStyle="1" w:styleId="ReferenceNormal">
    <w:name w:val="Reference Normal"/>
    <w:qFormat/>
    <w:rsid w:val="00EE489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ReferenceDefaultParagraphFont">
    <w:name w:val="Reference Default Paragraph Font"/>
    <w:uiPriority w:val="1"/>
    <w:semiHidden/>
    <w:unhideWhenUsed/>
  </w:style>
  <w:style w:type="paragraph" w:customStyle="1" w:styleId="ReferenceNoSpacing">
    <w:name w:val="Reference No Spacing"/>
    <w:uiPriority w:val="1"/>
    <w:qFormat/>
    <w:rsid w:val="00EE48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Профиль системных вызовов curl</dc:title>
  <dc:subject/>
  <dc:creator>Матвей Юрин</dc:creator>
  <cp:keywords/>
  <dc:description>generated by python-docx</dc:description>
  <cp:lastModifiedBy>Матвей Юрин</cp:lastModifiedBy>
  <cp:revision>3</cp:revision>
  <dcterms:created xsi:type="dcterms:W3CDTF">2026-09-20T19:30:00Z</dcterms:created>
  <dcterms:modified xsi:type="dcterms:W3CDTF">2026-09-22T09:59:00Z</dcterms:modified>
  <cp:category/>
</cp:coreProperties>
</file>